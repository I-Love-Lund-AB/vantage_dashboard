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2FC04" w14:textId="77777777" w:rsidR="007C74F2" w:rsidRPr="00DA2EA9" w:rsidRDefault="009D6C52">
      <w:pPr>
        <w:pStyle w:val="Title"/>
        <w:jc w:val="center"/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color w:val="E30413"/>
          <w:sz w:val="56"/>
          <w:lang w:val="sv-SE"/>
        </w:rPr>
        <w:t>ANVÄNDARMANUAL</w:t>
      </w:r>
    </w:p>
    <w:p w14:paraId="23EAF81A" w14:textId="77777777" w:rsidR="007C74F2" w:rsidRPr="00DA2EA9" w:rsidRDefault="009D6C52">
      <w:pPr>
        <w:pStyle w:val="Heading1"/>
        <w:jc w:val="center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sz w:val="36"/>
          <w:lang w:val="sv-SE"/>
        </w:rPr>
        <w:t>Aktieägaranalys Dashboard</w:t>
      </w:r>
    </w:p>
    <w:p w14:paraId="083CBE56" w14:textId="77777777" w:rsidR="007C74F2" w:rsidRPr="00DA2EA9" w:rsidRDefault="009D6C52">
      <w:pPr>
        <w:jc w:val="center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sz w:val="28"/>
          <w:lang w:val="sv-SE"/>
        </w:rPr>
        <w:t>I Love Lund AB</w:t>
      </w:r>
    </w:p>
    <w:p w14:paraId="1D5EA842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5369BC99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1. VAD ÄR DETTA?</w:t>
      </w:r>
    </w:p>
    <w:p w14:paraId="1A752482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Detta är ett analysverktyg som visar information om aktieägare i I Love Lund. Dashboarden hämtar data från Euroclear (Sveriges aktieregister) och presenterar den i lättförståeliga diagram och tabeller.</w:t>
      </w:r>
    </w:p>
    <w:p w14:paraId="1B064A6C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color w:val="25408D"/>
          <w:lang w:val="sv-SE"/>
        </w:rPr>
        <w:t>Du behöver INTE kunna programmera för att använda dashboarden!</w:t>
      </w:r>
    </w:p>
    <w:p w14:paraId="5B61D7BE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2. HUR STARTAR JAG DASHBOARDEN?</w:t>
      </w:r>
    </w:p>
    <w:p w14:paraId="539E6AF0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1. Öppna mappen "vantage_dashboard" på din dator</w:t>
      </w:r>
    </w:p>
    <w:p w14:paraId="7F796DF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2. Dubbelklicka på filen "starta_dashboard.bat" (om den finns)</w:t>
      </w:r>
    </w:p>
    <w:p w14:paraId="707DD6A8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lang w:val="sv-SE"/>
        </w:rPr>
        <w:t xml:space="preserve">   ELLER</w:t>
      </w:r>
    </w:p>
    <w:p w14:paraId="26A0D129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   Öppna ett terminalfönster och skriv: </w:t>
      </w:r>
      <w:r w:rsidRPr="00DA2EA9">
        <w:rPr>
          <w:rFonts w:ascii="Gill Sans" w:hAnsi="Gill Sans"/>
          <w:sz w:val="20"/>
          <w:lang w:val="sv-SE"/>
        </w:rPr>
        <w:t>streamlit run src/app.py</w:t>
      </w:r>
    </w:p>
    <w:p w14:paraId="0284DB8E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3. En webbläsare öppnas automatiskt med dashboarden</w:t>
      </w:r>
    </w:p>
    <w:p w14:paraId="3DE778E7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3. SÅ HÄR ÄR DASHBOARDEN UPPBYGGD</w:t>
      </w:r>
    </w:p>
    <w:p w14:paraId="74161719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Dashboarden har fem flikar (tabs):</w:t>
      </w:r>
    </w:p>
    <w:p w14:paraId="0E81217B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0AEE27DB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FLIK 1: ÖVERSIKT &amp; TRENDER</w:t>
      </w:r>
    </w:p>
    <w:p w14:paraId="6D7BAA90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Visar hur antalet aktieägare förändrats över tid</w:t>
      </w:r>
    </w:p>
    <w:p w14:paraId="3C4B4462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Visar marknadspenetration i Lund (hur stor del av befolkningen som äger)</w:t>
      </w:r>
    </w:p>
    <w:p w14:paraId="2E8B3700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Du kan välja tidsperiod: YTD, QTD, 1 År eller Max</w:t>
      </w:r>
    </w:p>
    <w:p w14:paraId="2DC9B4D9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FLIK 2: DISTRIBUTION</w:t>
      </w:r>
    </w:p>
    <w:p w14:paraId="2E2BA500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Visar ägarstruktur – hur många äger få aktier vs många aktier</w:t>
      </w:r>
    </w:p>
    <w:p w14:paraId="5B65C55E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Uppdelat i storleksklasser (Under 50, 51-100, 101-200 osv.)</w:t>
      </w:r>
    </w:p>
    <w:p w14:paraId="6A519537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lastRenderedPageBreak/>
        <w:t>FLIK 3: GEOGRAFI (LUND FOKUS)</w:t>
      </w:r>
    </w:p>
    <w:p w14:paraId="56D658AA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Visar vilka städer aktieägarna bor i</w:t>
      </w:r>
    </w:p>
    <w:p w14:paraId="78144AF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Detaljerad vy över Lund – uppdelat på postnummerområden</w:t>
      </w:r>
    </w:p>
    <w:p w14:paraId="3D8DFF4A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Cirkeldiagram: Lund vs övriga orter</w:t>
      </w:r>
    </w:p>
    <w:p w14:paraId="0B878E08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FLIK 4: ÄGARTYPER</w:t>
      </w:r>
    </w:p>
    <w:p w14:paraId="6A607BB5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Fysiska personer vs Juridiska personer (företag)</w:t>
      </w:r>
    </w:p>
    <w:p w14:paraId="1276AE71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Könsfördelning bland privatpersoner</w:t>
      </w:r>
    </w:p>
    <w:p w14:paraId="6E0ED6CD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Åldersfördelning bland privatpersoner</w:t>
      </w:r>
    </w:p>
    <w:p w14:paraId="4A5367B0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FLIK 5: CAP TABLE – TOPP 50</w:t>
      </w:r>
    </w:p>
    <w:p w14:paraId="7CBDB675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Lista över de 50 största aktieägarna</w:t>
      </w:r>
    </w:p>
    <w:p w14:paraId="150D9972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Visar förändring jämfört med ett år tillbaka</w:t>
      </w:r>
    </w:p>
    <w:p w14:paraId="45C47677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• </w:t>
      </w:r>
      <w:r w:rsidRPr="00DA2EA9">
        <w:rPr>
          <w:rFonts w:ascii="Gill Sans" w:hAnsi="Gill Sans"/>
          <w:b/>
          <w:color w:val="E30413"/>
          <w:lang w:val="sv-SE"/>
        </w:rPr>
        <w:t>KRÄVER LÖSENORD</w:t>
      </w:r>
      <w:r w:rsidRPr="00DA2EA9">
        <w:rPr>
          <w:rFonts w:ascii="Gill Sans" w:hAnsi="Gill Sans"/>
          <w:lang w:val="sv-SE"/>
        </w:rPr>
        <w:t xml:space="preserve"> (innehåller känsliga personuppgifter)</w:t>
      </w:r>
    </w:p>
    <w:p w14:paraId="1D019B15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4. NÄR KAN JAG HÄMTA NY DATA?</w:t>
      </w:r>
    </w:p>
    <w:p w14:paraId="61A74506" w14:textId="5A55C2C9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color w:val="25408D"/>
          <w:lang w:val="sv-SE"/>
        </w:rPr>
        <w:t xml:space="preserve">NY DATA FINNS: </w:t>
      </w:r>
      <w:r w:rsidRPr="00DA2EA9">
        <w:rPr>
          <w:rFonts w:ascii="Gill Sans" w:hAnsi="Gill Sans"/>
          <w:lang w:val="sv-SE"/>
        </w:rPr>
        <w:t>Runt den 5:e varje månad</w:t>
      </w:r>
      <w:r w:rsidR="00C512F1">
        <w:rPr>
          <w:rFonts w:ascii="Gill Sans" w:hAnsi="Gill Sans"/>
          <w:lang w:val="sv-SE"/>
        </w:rPr>
        <w:t xml:space="preserve">. (fjärde </w:t>
      </w:r>
      <w:r w:rsidR="000C58B1">
        <w:rPr>
          <w:rFonts w:ascii="Gill Sans" w:hAnsi="Gill Sans"/>
          <w:lang w:val="sv-SE"/>
        </w:rPr>
        <w:t>helgfria vardagen</w:t>
      </w:r>
      <w:r w:rsidR="00C512F1">
        <w:rPr>
          <w:rFonts w:ascii="Gill Sans" w:hAnsi="Gill Sans"/>
          <w:lang w:val="sv-SE"/>
        </w:rPr>
        <w:t xml:space="preserve"> i månaden efter)</w:t>
      </w:r>
    </w:p>
    <w:p w14:paraId="690FF38F" w14:textId="303B504C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(Euroclear publicerar data för föregående månads sista </w:t>
      </w:r>
      <w:r w:rsidR="000C58B1">
        <w:rPr>
          <w:rFonts w:ascii="Gill Sans" w:hAnsi="Gill Sans"/>
          <w:lang w:val="sv-SE"/>
        </w:rPr>
        <w:t>helgfria vardag</w:t>
      </w:r>
      <w:r w:rsidRPr="00DA2EA9">
        <w:rPr>
          <w:rFonts w:ascii="Gill Sans" w:hAnsi="Gill Sans"/>
          <w:lang w:val="sv-SE"/>
        </w:rPr>
        <w:t>)</w:t>
      </w:r>
    </w:p>
    <w:p w14:paraId="23FFA2DF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21180A66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color w:val="25408D"/>
          <w:lang w:val="sv-SE"/>
        </w:rPr>
        <w:t>SÅ HÄR GÖR DU:</w:t>
      </w:r>
    </w:p>
    <w:p w14:paraId="3253A62D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1. Titta i sidomenyn (vänster sida)</w:t>
      </w:r>
    </w:p>
    <w:p w14:paraId="4E1ACBE3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2. Under "Hämta Aktiebok" – kontrollera att datumet är rätt</w:t>
      </w:r>
    </w:p>
    <w:p w14:paraId="750C9E80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   (Standard: sista dagen förra månaden)</w:t>
      </w:r>
    </w:p>
    <w:p w14:paraId="002988F1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3. Klicka på "Hämta Data"</w:t>
      </w:r>
    </w:p>
    <w:p w14:paraId="54774384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4. Vänta tills det står "Hämtade totalt X poster"</w:t>
      </w:r>
    </w:p>
    <w:p w14:paraId="7E66011B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2A457573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color w:val="25408D"/>
          <w:lang w:val="sv-SE"/>
        </w:rPr>
        <w:t>EXEMPEL:</w:t>
      </w:r>
    </w:p>
    <w:p w14:paraId="45B7945E" w14:textId="2E7EE573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• I februari </w:t>
      </w:r>
      <w:r w:rsidR="008E5ABB">
        <w:rPr>
          <w:rFonts w:ascii="Gill Sans" w:hAnsi="Gill Sans"/>
          <w:lang w:val="sv-SE"/>
        </w:rPr>
        <w:t xml:space="preserve">2026 </w:t>
      </w:r>
      <w:r w:rsidRPr="00DA2EA9">
        <w:rPr>
          <w:rFonts w:ascii="Gill Sans" w:hAnsi="Gill Sans"/>
          <w:lang w:val="sv-SE"/>
        </w:rPr>
        <w:t>kan du hämta data för 3</w:t>
      </w:r>
      <w:r w:rsidR="008E5ABB">
        <w:rPr>
          <w:rFonts w:ascii="Gill Sans" w:hAnsi="Gill Sans"/>
          <w:lang w:val="sv-SE"/>
        </w:rPr>
        <w:t>0</w:t>
      </w:r>
      <w:r w:rsidRPr="00DA2EA9">
        <w:rPr>
          <w:rFonts w:ascii="Gill Sans" w:hAnsi="Gill Sans"/>
          <w:lang w:val="sv-SE"/>
        </w:rPr>
        <w:t xml:space="preserve"> januari</w:t>
      </w:r>
      <w:r w:rsidR="008E5ABB">
        <w:rPr>
          <w:rFonts w:ascii="Gill Sans" w:hAnsi="Gill Sans"/>
          <w:lang w:val="sv-SE"/>
        </w:rPr>
        <w:t xml:space="preserve"> </w:t>
      </w:r>
      <w:r w:rsidR="00AF4754">
        <w:rPr>
          <w:rFonts w:ascii="Gill Sans" w:hAnsi="Gill Sans"/>
          <w:lang w:val="sv-SE"/>
        </w:rPr>
        <w:t>den 5 februari</w:t>
      </w:r>
    </w:p>
    <w:p w14:paraId="2EC3C0F4" w14:textId="45FB813C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• I mars </w:t>
      </w:r>
      <w:r w:rsidR="008E5ABB">
        <w:rPr>
          <w:rFonts w:ascii="Gill Sans" w:hAnsi="Gill Sans"/>
          <w:lang w:val="sv-SE"/>
        </w:rPr>
        <w:t xml:space="preserve">2026 </w:t>
      </w:r>
      <w:r w:rsidRPr="00DA2EA9">
        <w:rPr>
          <w:rFonts w:ascii="Gill Sans" w:hAnsi="Gill Sans"/>
          <w:lang w:val="sv-SE"/>
        </w:rPr>
        <w:t>kan du hämta data för 2</w:t>
      </w:r>
      <w:r w:rsidR="00AF4754">
        <w:rPr>
          <w:rFonts w:ascii="Gill Sans" w:hAnsi="Gill Sans"/>
          <w:lang w:val="sv-SE"/>
        </w:rPr>
        <w:t>7</w:t>
      </w:r>
      <w:r w:rsidRPr="00DA2EA9">
        <w:rPr>
          <w:rFonts w:ascii="Gill Sans" w:hAnsi="Gill Sans"/>
          <w:lang w:val="sv-SE"/>
        </w:rPr>
        <w:t xml:space="preserve"> februari</w:t>
      </w:r>
      <w:r w:rsidR="00AF4754">
        <w:rPr>
          <w:rFonts w:ascii="Gill Sans" w:hAnsi="Gill Sans"/>
          <w:lang w:val="sv-SE"/>
        </w:rPr>
        <w:t xml:space="preserve"> den </w:t>
      </w:r>
      <w:r w:rsidR="008569ED">
        <w:rPr>
          <w:rFonts w:ascii="Gill Sans" w:hAnsi="Gill Sans"/>
          <w:lang w:val="sv-SE"/>
        </w:rPr>
        <w:t>5 mars</w:t>
      </w:r>
    </w:p>
    <w:p w14:paraId="26CE0C36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49B7369A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lang w:val="sv-SE"/>
        </w:rPr>
        <w:lastRenderedPageBreak/>
        <w:t xml:space="preserve">TIPS: </w:t>
      </w:r>
      <w:r w:rsidRPr="00DA2EA9">
        <w:rPr>
          <w:rFonts w:ascii="Gill Sans" w:hAnsi="Gill Sans"/>
          <w:lang w:val="sv-SE"/>
        </w:rPr>
        <w:t>Om du får felmeddelande "204 No Content" betyder det att data inte finns tillgänglig ännu. Vänta några dagar och försök igen.</w:t>
      </w:r>
    </w:p>
    <w:p w14:paraId="14B69AA0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5. GENERERA RAPPORTER</w:t>
      </w:r>
    </w:p>
    <w:p w14:paraId="3C569616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1. Scrolla längst ned på sidan</w:t>
      </w:r>
    </w:p>
    <w:p w14:paraId="60C8990A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2. Klicka på "Generera HTML-rapport"</w:t>
      </w:r>
    </w:p>
    <w:p w14:paraId="0AA406AD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3. Klicka "Ladda ner" för att spara rapporten</w:t>
      </w:r>
    </w:p>
    <w:p w14:paraId="51A0DFDB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4. Öppna filen i valfri webbläsare för att se/skriva ut</w:t>
      </w:r>
    </w:p>
    <w:p w14:paraId="23B8B990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6. VISA KÄNSLIG DATA (GDPR)</w:t>
      </w:r>
    </w:p>
    <w:p w14:paraId="00B39D76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Viss data är anonymiserad av integritetsskäl.</w:t>
      </w:r>
    </w:p>
    <w:p w14:paraId="05AC6AAC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428501CE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lang w:val="sv-SE"/>
        </w:rPr>
        <w:t>För att se fullständig data:</w:t>
      </w:r>
    </w:p>
    <w:p w14:paraId="03A31F74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1. Klicka på "Visa Rådata" längst ned</w:t>
      </w:r>
    </w:p>
    <w:p w14:paraId="23FA50AD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2. Ange lösenordet</w:t>
      </w:r>
    </w:p>
    <w:p w14:paraId="54F5C4C7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3. Klicka "Avanonymisera"</w:t>
      </w:r>
    </w:p>
    <w:p w14:paraId="738AEE84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33ED3132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Segoe UI Emoji" w:hAnsi="Segoe UI Emoji" w:cs="Segoe UI Emoji"/>
          <w:b/>
          <w:color w:val="E30413"/>
          <w:lang w:val="sv-SE"/>
        </w:rPr>
        <w:t>⚠</w:t>
      </w:r>
      <w:r w:rsidRPr="00DA2EA9">
        <w:rPr>
          <w:rFonts w:ascii="Segoe UI Emoji" w:hAnsi="Segoe UI Emoji" w:cs="Segoe UI Emoji"/>
          <w:b/>
          <w:color w:val="E30413"/>
        </w:rPr>
        <w:t>️</w:t>
      </w:r>
      <w:r w:rsidRPr="00DA2EA9">
        <w:rPr>
          <w:rFonts w:ascii="Gill Sans" w:hAnsi="Gill Sans"/>
          <w:b/>
          <w:color w:val="E30413"/>
          <w:lang w:val="sv-SE"/>
        </w:rPr>
        <w:t xml:space="preserve"> VARNING: </w:t>
      </w:r>
      <w:r w:rsidRPr="00DA2EA9">
        <w:rPr>
          <w:rFonts w:ascii="Gill Sans" w:hAnsi="Gill Sans"/>
          <w:lang w:val="sv-SE"/>
        </w:rPr>
        <w:t>Hantera personuppgifter varsamt enligt GDPR!</w:t>
      </w:r>
    </w:p>
    <w:p w14:paraId="2D850CBA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7. OM NÅGOT INTE FUNGERAR</w:t>
      </w:r>
    </w:p>
    <w:p w14:paraId="644612E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Det finns två sätt att åtgärda fel:</w:t>
      </w:r>
    </w:p>
    <w:p w14:paraId="6F515315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1DED3AED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ALTERNATIV A – Om du kan programmera:</w:t>
      </w:r>
    </w:p>
    <w:p w14:paraId="30FA57F6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Öppna filerna i mappen "vantage_dashboard/src/"</w:t>
      </w:r>
    </w:p>
    <w:p w14:paraId="0F0D453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Huvudfilen heter "app.py"</w:t>
      </w:r>
    </w:p>
    <w:p w14:paraId="0B26434D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Gör dina ändringar i Python-koden</w:t>
      </w:r>
    </w:p>
    <w:p w14:paraId="55F0AA67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0CC60B8F" w14:textId="77777777" w:rsidR="007C74F2" w:rsidRPr="00DA2EA9" w:rsidRDefault="009D6C52">
      <w:pPr>
        <w:pStyle w:val="Heading2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25408D"/>
          <w:lang w:val="sv-SE"/>
        </w:rPr>
        <w:t>ALTERNATIV B – Använd Cursor (AI-verktyg):</w:t>
      </w:r>
    </w:p>
    <w:p w14:paraId="24B63422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Öppna projektet i Cursor (samma program som användes för att bygga detta)</w:t>
      </w:r>
    </w:p>
    <w:p w14:paraId="7CFAC541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lastRenderedPageBreak/>
        <w:t>• Beskriv problemet för AI:n på vanlig svenska</w:t>
      </w:r>
    </w:p>
    <w:p w14:paraId="3B6E44B3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• AI:n kan föreslå och göra ändringar åt dig</w:t>
      </w:r>
    </w:p>
    <w:p w14:paraId="104E6B0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• </w:t>
      </w:r>
      <w:r w:rsidRPr="00DA2EA9">
        <w:rPr>
          <w:rFonts w:ascii="Gill Sans" w:hAnsi="Gill Sans"/>
          <w:b/>
          <w:lang w:val="sv-SE"/>
        </w:rPr>
        <w:t>Du behöver INTE kunna programmera!</w:t>
      </w:r>
    </w:p>
    <w:p w14:paraId="2B6DE4BC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31ECC24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 xml:space="preserve">Ladda ner Cursor: </w:t>
      </w:r>
      <w:r w:rsidRPr="00DA2EA9">
        <w:rPr>
          <w:rFonts w:ascii="Gill Sans" w:hAnsi="Gill Sans"/>
          <w:color w:val="25408D"/>
          <w:u w:val="single"/>
          <w:lang w:val="sv-SE"/>
        </w:rPr>
        <w:t>https://cursor.com</w:t>
      </w:r>
    </w:p>
    <w:p w14:paraId="62E72B83" w14:textId="77777777" w:rsidR="007C74F2" w:rsidRPr="00DA2EA9" w:rsidRDefault="009D6C52">
      <w:pPr>
        <w:pStyle w:val="Heading1"/>
        <w:rPr>
          <w:rFonts w:ascii="Gill Sans" w:hAnsi="Gill Sans"/>
          <w:lang w:val="sv-SE"/>
        </w:rPr>
      </w:pPr>
      <w:r w:rsidRPr="00DA2EA9">
        <w:rPr>
          <w:rFonts w:ascii="Gill Sans" w:hAnsi="Gill Sans"/>
          <w:color w:val="E30413"/>
          <w:lang w:val="sv-SE"/>
        </w:rPr>
        <w:t>8. KONTAKT</w:t>
      </w:r>
    </w:p>
    <w:p w14:paraId="597D201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lang w:val="sv-SE"/>
        </w:rPr>
        <w:t>Vid frågor, kontakta:</w:t>
      </w:r>
    </w:p>
    <w:p w14:paraId="304635CE" w14:textId="77777777" w:rsidR="007C74F2" w:rsidRPr="00DA2EA9" w:rsidRDefault="007C74F2">
      <w:pPr>
        <w:rPr>
          <w:rFonts w:ascii="Gill Sans" w:hAnsi="Gill Sans"/>
          <w:lang w:val="sv-SE"/>
        </w:rPr>
      </w:pPr>
    </w:p>
    <w:p w14:paraId="108AF2EF" w14:textId="77777777" w:rsidR="007C74F2" w:rsidRPr="00DA2EA9" w:rsidRDefault="009D6C52">
      <w:pPr>
        <w:rPr>
          <w:rFonts w:ascii="Gill Sans" w:hAnsi="Gill Sans"/>
          <w:lang w:val="sv-SE"/>
        </w:rPr>
      </w:pPr>
      <w:r w:rsidRPr="00DA2EA9">
        <w:rPr>
          <w:rFonts w:ascii="Gill Sans" w:hAnsi="Gill Sans"/>
          <w:b/>
          <w:lang w:val="sv-SE"/>
        </w:rPr>
        <w:t>Axel Lundberg</w:t>
      </w:r>
    </w:p>
    <w:p w14:paraId="3D967F29" w14:textId="77777777" w:rsidR="007C74F2" w:rsidRPr="00DA2EA9" w:rsidRDefault="009D6C52">
      <w:pPr>
        <w:rPr>
          <w:rFonts w:ascii="Gill Sans" w:hAnsi="Gill Sans"/>
        </w:rPr>
      </w:pPr>
      <w:r w:rsidRPr="00DA2EA9">
        <w:rPr>
          <w:rFonts w:ascii="Gill Sans" w:hAnsi="Gill Sans"/>
        </w:rPr>
        <w:t>Telefon: 0705227904</w:t>
      </w:r>
    </w:p>
    <w:p w14:paraId="5199148C" w14:textId="77777777" w:rsidR="007C74F2" w:rsidRPr="00DA2EA9" w:rsidRDefault="007C74F2">
      <w:pPr>
        <w:rPr>
          <w:rFonts w:ascii="Gill Sans" w:hAnsi="Gill Sans"/>
        </w:rPr>
      </w:pPr>
    </w:p>
    <w:p w14:paraId="78B611BA" w14:textId="77777777" w:rsidR="007C74F2" w:rsidRPr="00DA2EA9" w:rsidRDefault="007C74F2">
      <w:pPr>
        <w:rPr>
          <w:rFonts w:ascii="Gill Sans" w:hAnsi="Gill Sans"/>
        </w:rPr>
      </w:pPr>
    </w:p>
    <w:p w14:paraId="7BD308B9" w14:textId="77777777" w:rsidR="007C74F2" w:rsidRPr="00DA2EA9" w:rsidRDefault="009D6C52">
      <w:pPr>
        <w:jc w:val="center"/>
        <w:rPr>
          <w:rFonts w:ascii="Gill Sans" w:hAnsi="Gill Sans"/>
        </w:rPr>
      </w:pPr>
      <w:r w:rsidRPr="00DA2EA9">
        <w:rPr>
          <w:rFonts w:ascii="Arial" w:hAnsi="Arial" w:cs="Arial"/>
          <w:color w:val="25408D"/>
        </w:rPr>
        <w:t>──────────────────────────────────────────────────</w:t>
      </w:r>
    </w:p>
    <w:p w14:paraId="6A02A0A8" w14:textId="77777777" w:rsidR="007C74F2" w:rsidRPr="00DA2EA9" w:rsidRDefault="009D6C52">
      <w:pPr>
        <w:jc w:val="center"/>
        <w:rPr>
          <w:rFonts w:ascii="Gill Sans" w:hAnsi="Gill Sans"/>
        </w:rPr>
      </w:pPr>
      <w:r w:rsidRPr="00DA2EA9">
        <w:rPr>
          <w:rFonts w:ascii="Gill Sans" w:hAnsi="Gill Sans"/>
          <w:sz w:val="20"/>
        </w:rPr>
        <w:t>Senast uppdaterad: Februari 2026</w:t>
      </w:r>
    </w:p>
    <w:sectPr w:rsidR="007C74F2" w:rsidRPr="00DA2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ill Sans">
    <w:panose1 w:val="020B0502020104020203"/>
    <w:charset w:val="00"/>
    <w:family w:val="swiss"/>
    <w:pitch w:val="variable"/>
    <w:sig w:usb0="A00002AF" w:usb1="5000205A" w:usb2="00000000" w:usb3="00000000" w:csb0="000000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801373">
    <w:abstractNumId w:val="8"/>
  </w:num>
  <w:num w:numId="2" w16cid:durableId="729305228">
    <w:abstractNumId w:val="6"/>
  </w:num>
  <w:num w:numId="3" w16cid:durableId="2111050630">
    <w:abstractNumId w:val="5"/>
  </w:num>
  <w:num w:numId="4" w16cid:durableId="1322270633">
    <w:abstractNumId w:val="4"/>
  </w:num>
  <w:num w:numId="5" w16cid:durableId="411047385">
    <w:abstractNumId w:val="7"/>
  </w:num>
  <w:num w:numId="6" w16cid:durableId="1223910964">
    <w:abstractNumId w:val="3"/>
  </w:num>
  <w:num w:numId="7" w16cid:durableId="992220293">
    <w:abstractNumId w:val="2"/>
  </w:num>
  <w:num w:numId="8" w16cid:durableId="178353243">
    <w:abstractNumId w:val="1"/>
  </w:num>
  <w:num w:numId="9" w16cid:durableId="1615938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8B1"/>
    <w:rsid w:val="0015074B"/>
    <w:rsid w:val="001B7827"/>
    <w:rsid w:val="0029639D"/>
    <w:rsid w:val="00326F90"/>
    <w:rsid w:val="007C74F2"/>
    <w:rsid w:val="008569ED"/>
    <w:rsid w:val="008E5ABB"/>
    <w:rsid w:val="009D6C52"/>
    <w:rsid w:val="00AA1D8D"/>
    <w:rsid w:val="00AF4754"/>
    <w:rsid w:val="00B47730"/>
    <w:rsid w:val="00C512F1"/>
    <w:rsid w:val="00CB0664"/>
    <w:rsid w:val="00D76B83"/>
    <w:rsid w:val="00DA2EA9"/>
    <w:rsid w:val="00E44E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9B8C075-37B9-4F82-A5D3-E8F351303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color w:val="2F2F2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Axel Eriksson</cp:lastModifiedBy>
  <cp:revision>8</cp:revision>
  <dcterms:created xsi:type="dcterms:W3CDTF">2013-12-23T23:15:00Z</dcterms:created>
  <dcterms:modified xsi:type="dcterms:W3CDTF">2026-02-10T08:59:00Z</dcterms:modified>
  <cp:category/>
</cp:coreProperties>
</file>